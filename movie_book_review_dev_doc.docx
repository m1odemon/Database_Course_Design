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电影书籍观后感管理系统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开发文档（Spring Boot + MyBatis-Plus + MySQL + Vue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项目定位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一个自用型的电影 / 书籍管理与观后感记录系统，重点是完整跑通数据库应用开发流程。</w:t>
            </w:r>
          </w:p>
        </w:tc>
      </w:tr>
      <w:tr>
        <w:trPr>
          <w:trHeight w:hRule="atLeast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一期范围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作品管理、标签管理、感想管理、搜索筛选、基础统计。</w:t>
            </w:r>
          </w:p>
        </w:tc>
      </w:tr>
      <w:tr>
        <w:trPr>
          <w:trHeight w:hRule="atLeast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目标用户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个人自用；强调简单、稳定、易扩展。</w:t>
            </w:r>
          </w:p>
        </w:tc>
      </w:tr>
      <w:tr>
        <w:trPr>
          <w:trHeight w:hRule="atLeast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本文用途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作为项目启动文档，可直接指导建表、后端实现、前端页面开发与阶段验收。</w:t>
            </w:r>
          </w:p>
        </w:tc>
      </w:tr>
    </w:tbl>
    <w:p/>
    <w:p>
      <w:pPr>
        <w:pStyle w:val="Heading1CN"/>
      </w:pPr>
      <w:r>
        <w:t>1. 项目概述</w:t>
      </w:r>
    </w:p>
    <w:p>
      <w:pPr>
        <w:pStyle w:val="Heading2CN"/>
      </w:pPr>
      <w:r>
        <w:t>1.1 项目目标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统一管理电影与书籍两类作品，记录标题、创作者、评分、状态、完成日期、封面与简介。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为每个作品写一篇或多篇感想，支持后续回顾、补充和修改。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通过标签、关键词、类型、状态等维度快速检索内容。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以最小可行版本完成一套完整的数据库应用闭环：建模、接口、页面、联调与基础验收。</w:t>
      </w:r>
    </w:p>
    <w:p>
      <w:pPr>
        <w:pStyle w:val="Heading2CN"/>
      </w:pPr>
      <w:r>
        <w:t>1.2 MVP 边界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必须包含：作品、标签、感想三类核心数据。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必须包含：作品 CRUD、感想 CRUD、标签管理、列表筛选、作品详情页。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暂不包含：登录注册、第三方作品信息抓取、云存储、推荐算法、公开分享。</w:t>
      </w:r>
    </w:p>
    <w:p>
      <w:pPr>
        <w:pStyle w:val="Heading1CN"/>
      </w:pPr>
      <w:r>
        <w:t>2. 技术选型与架构</w:t>
      </w:r>
    </w:p>
    <w:p>
      <w:pPr>
        <w:pStyle w:val="Heading2CN"/>
      </w:pPr>
      <w: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层级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技术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后端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Spring Boot 3.x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 REST API、业务逻辑、参数校验、异常处理。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ORM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MyBatis-Plus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减少 CRUD 样板代码，保留 SQL 可控性。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数据库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MySQL 8.x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存储作品、标签、感想与基础统计数据。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前端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Vue 3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页面开发主框架。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UI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Element Plus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快速搭建列表页、表单页与详情页。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请求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Axios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与后端接口交互。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路由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Vue Router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管理列表、编辑、详情等页面切换。</w:t>
            </w:r>
          </w:p>
        </w:tc>
      </w:tr>
    </w:tbl>
    <w:p/>
    <w:p>
      <w:pPr>
        <w:pStyle w:val="Heading2CN"/>
      </w:pPr>
      <w:r>
        <w:t>2.2 架构原则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先保证结构清晰，再追求功能扩展；优先完成可运行、可维护的单体应用。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前后端分离：前端负责展示与交互，后端负责业务规则与数据读写。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数据库设计以稳定为优先，避免第一版过度建模。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接口命名、字段命名、状态枚举保持统一，便于后续扩展。</w:t>
      </w:r>
    </w:p>
    <w:p>
      <w:pPr>
        <w:pStyle w:val="Heading2CN"/>
      </w:pPr>
      <w:r>
        <w:t>2.3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backend/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├─ src/main/java/com/example/record/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controller/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service/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│  └─ impl/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mapper/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entity/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dto/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vo/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common/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└─ RecordApplication.java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├─ src/main/resources/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mapper/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└─ application.yml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frontend/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├─ src/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api/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views/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components/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router/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├─ utils/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│  └─ App.vue</w:t>
            </w:r>
          </w:p>
        </w:tc>
      </w:tr>
    </w:tbl>
    <w:p/>
    <w:p>
      <w:pPr>
        <w:pStyle w:val="Heading1CN"/>
      </w:pPr>
      <w:r>
        <w:t>3. 开发阶段与里程碑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核心交付物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第一阶段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先把数据库和后端跑通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建表、实体类、Mapper、Service、作品 CRUD 接口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Postman 可完成作品的增删改查与列表查询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第二阶段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做最核心页面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作品列表页、新增作品页、编辑作品页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浏览器可录入作品、修改作品并看到数据变化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第三阶段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补作品详情和感想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作品详情页、感想新增/编辑/删除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系统形成可用闭环，能按作品沉淀观后感</w:t>
            </w:r>
          </w:p>
        </w:tc>
      </w:tr>
    </w:tbl>
    <w:p/>
    <w:p>
      <w:pPr>
        <w:pStyle w:val="Heading1CN"/>
      </w:pPr>
      <w:r>
        <w:t>4. 数据库设计</w:t>
      </w:r>
    </w:p>
    <w:p>
      <w:pPr>
        <w:pStyle w:val="Heading2CN"/>
      </w:pPr>
      <w:r>
        <w:t>4.1 核心实体关系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work（作品）与 review（感想）是一对多关系：一个作品可以有多篇感想。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work（作品）与 tag（标签）是多对多关系：通过 work_tag 关联。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第一版统一用 creator 字段表示创作者：书籍存作者，电影存导演。</w:t>
      </w:r>
    </w:p>
    <w:p>
      <w:pPr>
        <w:pStyle w:val="Heading2CN"/>
      </w:pPr>
      <w:r>
        <w:t>4.2 表结构总览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表名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关键字段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存储电影/书籍基础信息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title, type, creator, status, rating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tag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存储标签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name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支持唯一约束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work_tag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作品与标签关联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work_id, tag_id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多对多中间表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review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存储观后感/读后感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work_id, title, content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一个作品可多篇</w:t>
            </w:r>
          </w:p>
        </w:tc>
      </w:tr>
    </w:tbl>
    <w:p/>
    <w:p>
      <w:pPr>
        <w:pStyle w:val="Heading3CN"/>
      </w:pPr>
      <w:r>
        <w:t>4.3 work 作品表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必填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约束/示例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自增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title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VARCHAR(255)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作品标题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《沙丘》 / 《百年孤独》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type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VARCHAR(20)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作品类型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movie / book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creator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VARCHAR(255)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导演或作者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Villeneuve / 加西亚·马尔克斯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cover_url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VARCHAR(500)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封面地址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后续可改文件上传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description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TEXT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作品简介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可为空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VARCHAR(20)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状态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wishlist / completed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rating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评分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建议 1~10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finished_date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完成日期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看完或读完日期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created_time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默认 CURRENT_TIMESTAMP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updated_time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自动更新</w:t>
            </w:r>
          </w:p>
        </w:tc>
      </w:tr>
    </w:tbl>
    <w:p/>
    <w:p>
      <w:pPr>
        <w:pStyle w:val="Heading3CN"/>
      </w:pPr>
      <w:r>
        <w:t>4.4 tag 标签表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必填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约束/示例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自增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name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VARCHAR(100)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标签名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科幻 / 悬疑 / 文学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created_time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默认 CURRENT_TIMESTAMP</w:t>
            </w:r>
          </w:p>
        </w:tc>
      </w:tr>
    </w:tbl>
    <w:p/>
    <w:p>
      <w:pPr>
        <w:pStyle w:val="Heading3CN"/>
      </w:pPr>
      <w:r>
        <w:t>4.5 work_tag 作品标签关联表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必填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约束/示例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自增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work_id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 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关联 work.id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tag_id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标签 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关联 tag.id</w:t>
            </w:r>
          </w:p>
        </w:tc>
      </w:tr>
    </w:tbl>
    <w:p/>
    <w:p>
      <w:pPr>
        <w:pStyle w:val="Heading3CN"/>
      </w:pPr>
      <w:r>
        <w:t>4.6 review 感想表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必填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约束/示例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自增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work_id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 ID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关联 work.id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title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VARCHAR(255)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感想标题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例如：二刷后的想法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content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TEXT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感想正文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必须有内容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created_time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默认 CURRENT_TIMESTAMP</w:t>
            </w:r>
          </w:p>
        </w:tc>
      </w:tr>
      <w:tr>
        <w:trPr>
          <w:trHeight w:hRule="atLeast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updated_time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自动更新</w:t>
            </w:r>
          </w:p>
        </w:tc>
      </w:tr>
    </w:tbl>
    <w:p/>
    <w:p>
      <w:pPr>
        <w:pStyle w:val="Heading2CN"/>
      </w:pPr>
      <w:r>
        <w:t>4.7 建表 SQL（建议版）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CREATE TABLE work (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id BIGINT PRIMARY KEY AUTO_INCREMENT,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title VARCHAR(255)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type VARCHAR(20)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creator VARCHAR(255),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cover_url VARCHAR(500),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description TEXT,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status VARCHAR(20)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rating INT,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finished_date DATE,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created_time DATETIME DEFAULT CURRENT_TIMESTAMP,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updated_time DATETIME DEFAULT CURRENT_TIMESTAMP ON UPDATE CURRENT_TIMESTAMP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);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CREATE TABLE tag (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id BIGINT PRIMARY KEY AUTO_INCREMENT,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name VARCHAR(100) NOT NULL UNIQUE,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created_time DATETIME DEFAULT CURRENT_TIMESTAMP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);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CREATE TABLE work_tag (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id BIGINT PRIMARY KEY AUTO_INCREMENT,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work_id BIGINT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tag_id BIGINT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UNIQUE KEY uk_work_tag (work_id, tag_id)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);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CREATE TABLE review (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id BIGINT PRIMARY KEY AUTO_INCREMENT,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work_id BIGINT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title VARCHAR(255),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content TEXT NOT NULL,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created_time DATETIME DEFAULT CURRENT_TIMESTAMP,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updated_time DATETIME DEFAULT CURRENT_TIMESTAMP ON UPDATE CURRENT_TIMESTAMP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);</w:t>
            </w:r>
          </w:p>
        </w:tc>
      </w:tr>
    </w:tbl>
    <w:p/>
    <w:p>
      <w:pPr>
        <w:pStyle w:val="Heading1CN"/>
      </w:pPr>
      <w:r>
        <w:t>5. 后端设计</w:t>
      </w:r>
    </w:p>
    <w:p>
      <w:pPr>
        <w:pStyle w:val="Heading2CN"/>
      </w:pPr>
      <w:r>
        <w:t>5.1 实体类建议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Work：对应作品表，字段与数据表一一映射。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Tag：对应标签表。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WorkTag：对应中间表；如果第一版只做简单联表，也可以不单独暴露业务接口。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Review：对应感想表。</w:t>
      </w:r>
    </w:p>
    <w:p>
      <w:pPr>
        <w:pStyle w:val="Body"/>
      </w:pPr>
      <w:r>
        <w:t>建议统一引入 BaseEntity，沉淀 id、createdTime、updatedTime 等公共字段；第一版也可以先分别写在各实体中，降低理解成本。</w:t>
      </w:r>
    </w:p>
    <w:p>
      <w:pPr>
        <w:pStyle w:val="Heading2CN"/>
      </w:pPr>
      <w:r>
        <w:t>5.2 DTO / VO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建议字段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WorkSaveDTO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新增作品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title, type, creator, coverUrl, description, status, rating, finishedDate, tagIds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WorkUpdateDTO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修改作品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与新增基本一致，增加 id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WorkQueryDTO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作品列表筛选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keyword, type, status, tagId, pageNum, pageSize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WorkDetailVO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作品详情返回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作品基础信息 + tags + reviews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ReviewSaveDTO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新增/修改感想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workId, title, content</w:t>
            </w:r>
          </w:p>
        </w:tc>
      </w:tr>
    </w:tbl>
    <w:p/>
    <w:p>
      <w:pPr>
        <w:pStyle w:val="Heading2CN"/>
      </w:pPr>
      <w:r>
        <w:t>5.3 分层职责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Controller：接收请求、参数校验、调用 Service、返回统一响应。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Service：处理业务逻辑，例如保存作品时同步维护 work_tag 关联。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Mapper：负责数据库访问；列表查询可自定义 SQL，基础 CRUD 可直接用 MyBatis-Plus。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Common：建议封装统一返回体 Result&lt;T&gt;、分页对象、全局异常处理器。</w:t>
      </w:r>
    </w:p>
    <w:p>
      <w:pPr>
        <w:pStyle w:val="Heading2CN"/>
      </w:pPr>
      <w:r>
        <w:t>5.4 作品 CRUD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方法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路径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新增作品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保存作品基础信息，并写入作品标签关联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PUT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修改作品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更新基础信息，重置标签关联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DELETE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删除作品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同时删除 work_tag 与相关 review（可逻辑处理）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查询作品详情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返回基础信息、标签与感想列表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分页查询作品列表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支持 keyword/type/status/tagId 筛选</w:t>
            </w:r>
          </w:p>
        </w:tc>
      </w:tr>
    </w:tbl>
    <w:p/>
    <w:p>
      <w:pPr>
        <w:pStyle w:val="Heading2CN"/>
      </w:pPr>
      <w:r>
        <w:t>5.5 感想与标签接口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方法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路径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/api/reviews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新增感想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绑定到某个作品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PUT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/api/reviews/{id}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修改感想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更新标题与正文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DELETE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/api/reviews/{id}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删除感想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从详情页触发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/api/works/{workId}/reviews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查询某作品感想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可给详情页单独刷新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/api/tags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新增标签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标签名建议唯一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/api/tags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查询标签列表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供表单多选使用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DELETE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/api/tags/{id}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删除标签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需要判断是否仍被作品使用</w:t>
            </w:r>
          </w:p>
        </w:tc>
      </w:tr>
    </w:tbl>
    <w:p/>
    <w:p>
      <w:pPr>
        <w:pStyle w:val="Heading2CN"/>
      </w:pPr>
      <w:r>
        <w:t>5.6 关键业务规则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作品标题不能为空，type 只能取 movie 或 book，status 只能取 wishlist 或 completed。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评分建议限制在 1~10；未评分允许为空。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删除作品时要同步清理关联标签和感想，避免脏数据。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标签名称建议唯一；前端新增标签前可先做去重提醒。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感想正文 content 不能为空。</w:t>
      </w:r>
    </w:p>
    <w:p>
      <w:pPr>
        <w:pStyle w:val="Heading2CN"/>
      </w:pPr>
      <w:r>
        <w:t>5.7 第一阶段完成标准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数据库表建好并能正常插入测试数据。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项目可启动，接口可被 Postman 正常调用。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作品 CRUD、作品列表查询、作品详情接口可用。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至少完成一次从新增作品到数据库落表的完整演示。</w:t>
      </w:r>
    </w:p>
    <w:p>
      <w:pPr>
        <w:pStyle w:val="Heading1CN"/>
      </w:pPr>
      <w:r>
        <w:t>6. 前端设计</w:t>
      </w:r>
    </w:p>
    <w:p>
      <w:pPr>
        <w:pStyle w:val="Heading2CN"/>
      </w:pPr>
      <w:r>
        <w:t>6.1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页面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路径建议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职责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作品列表页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/works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展示列表、搜索筛选、进入新增/编辑/详情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新增作品页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/works/create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录入作品表单并提交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编辑作品页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/works/edit/:id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回显作品信息并修改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作品详情页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/works/:id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展示作品详情、标签与感想列表</w:t>
            </w:r>
          </w:p>
        </w:tc>
      </w:tr>
    </w:tbl>
    <w:p/>
    <w:p>
      <w:pPr>
        <w:pStyle w:val="Heading2CN"/>
      </w:pPr>
      <w:r>
        <w:t>6.2 路由建议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const routes = [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{ path: '/', redirect: '/works' },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{ path: '/works', component: WorkListView },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{ path: '/works/create', component: WorkCreateView },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{ path: '/works/edit/:id', component: WorkEditView },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 xml:space="preserve">  { path: '/works/:id', component: WorkDetailView }</w:t>
            </w:r>
          </w:p>
          <w:p>
            <w:pPr>
              <w:spacing w:after="0" w:line="252" w:lineRule="auto"/>
            </w:pPr>
            <w:r>
              <w:rPr>
                <w:rStyle w:val="CodeChar"/>
                <w:sz w:val="18"/>
              </w:rPr>
              <w:t>]</w:t>
            </w:r>
          </w:p>
        </w:tc>
      </w:tr>
    </w:tbl>
    <w:p/>
    <w:p>
      <w:pPr>
        <w:pStyle w:val="Heading2CN"/>
      </w:pPr>
      <w:r>
        <w:t>6.3 列表页功能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搜索栏：按标题关键字搜索。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筛选项：按 type、status、tag 过滤。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表格列建议：标题、类型、创作者、状态、评分、完成日期、操作。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操作列：查看详情、编辑、删除。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优先做分页或伪分页中的一种；个人项目先做后端分页更规范。</w:t>
      </w:r>
    </w:p>
    <w:p>
      <w:pPr>
        <w:pStyle w:val="Heading2CN"/>
      </w:pPr>
      <w:r>
        <w:t>6.4 新增/编辑页表单字段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标题 title（必填）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类型 type（电影 / 书籍，单选）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创作者 creator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封面地址 coverUrl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简介 description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状态 status（想看/想读、已完成）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评分 rating（1~10）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标签 tagIds（多选）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完成日期 finishedDate</w:t>
      </w:r>
    </w:p>
    <w:p>
      <w:pPr>
        <w:pStyle w:val="Body"/>
      </w:pPr>
      <w:r>
        <w:t>新增与编辑页建议共用一个 WorkForm 组件，通过是否存在 id 区分保存和更新逻辑。</w:t>
      </w:r>
    </w:p>
    <w:p>
      <w:pPr>
        <w:pStyle w:val="Heading2CN"/>
      </w:pPr>
      <w:r>
        <w:t>6.5 详情页与感想交互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顶部展示作品基础信息与标签。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中部展示简介与评分等补充信息。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底部展示感想列表，每条感想支持编辑与删除。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页面内提供“写感想”弹窗或独立表单区域，优先选择弹窗实现更轻量。</w:t>
      </w:r>
    </w:p>
    <w:p>
      <w:pPr>
        <w:pStyle w:val="Heading2CN"/>
      </w:pPr>
      <w:r>
        <w:t>6.6 第二、三阶段完成标准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第二阶段：可以在浏览器中完成作品录入、编辑和列表展示。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第三阶段：进入详情页可以查看作品、查看感想、添加感想、编辑感想、删除感想。</w:t>
      </w:r>
    </w:p>
    <w:p>
      <w:r>
        <w:br w:type="page"/>
      </w:r>
    </w:p>
    <w:p>
      <w:pPr>
        <w:pStyle w:val="Heading1CN"/>
      </w:pPr>
      <w:r>
        <w:t>7. 开发顺序建议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顺序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任务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产出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初始化 Spring Boot 与 Vue 项目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前后端项目均可启动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创建 MySQL 数据库与 4 张表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表结构稳定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完成 Work 实体、Mapper、Service、Controller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作品 CRUD API 可用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实现 Tag 与 Review 接口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详情页与表单的数据准备完成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完成作品列表页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可以看到数据库中的作品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完成新增/编辑作品页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形成录入闭环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完成作品详情与感想功能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系统进入可用状态</w:t>
            </w:r>
          </w:p>
        </w:tc>
      </w:tr>
      <w:tr>
        <w:trPr>
          <w:trHeight w:hRule="atLeast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补充基础统计与体验优化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作为后续迭代内容</w:t>
            </w:r>
          </w:p>
        </w:tc>
      </w:tr>
    </w:tbl>
    <w:p/>
    <w:p>
      <w:pPr>
        <w:pStyle w:val="Heading1CN"/>
      </w:pPr>
      <w:r>
        <w:t>8. 验收清单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能成功新增、修改、删除作品。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能按关键字、类型、状态查询作品列表。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能查看作品详情及其标签、感想。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能新增、编辑、删除感想。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数据库中不存在删除作品后残留的孤立标签关联和感想数据。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前端页面路由清晰，基础表单校验正常。</w:t>
      </w:r>
    </w:p>
    <w:p>
      <w:pPr>
        <w:pStyle w:val="Heading1CN"/>
      </w:pPr>
      <w:r>
        <w:t>9. 后续扩展方向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增加首页统计看板：电影总数、书籍总数、平均评分、最近新增作品。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增加 Markdown 感想编辑器。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增加封面图片上传。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对接豆瓣 / Open Library / TMDB 等外部数据源做信息自动补全。</w:t>
      </w:r>
    </w:p>
    <w:p>
      <w:pPr>
        <w:pStyle w:val="Body"/>
        <w:ind w:left="340" w:hanging="255"/>
      </w:pPr>
      <w:r>
        <w:rPr>
          <w:b/>
        </w:rPr>
        <w:t xml:space="preserve">• </w:t>
      </w:r>
      <w:r>
        <w:t>增加年度片单、年度书单与时间线视图。</w:t>
      </w:r>
    </w:p>
    <w:p>
      <w:pPr>
        <w:pStyle w:val="Heading1CN"/>
      </w:pPr>
      <w:r>
        <w:t>附录：建议优先实现的最小闭环</w:t>
      </w:r>
    </w:p>
    <w:p>
      <w:pPr>
        <w:pStyle w:val="Body"/>
      </w:pPr>
      <w:r>
        <w:t>第一周内最理想的结果不是功能很多，而是完成一条稳定流程：新增作品 → 列表查看 → 编辑作品 → 查看详情 → 写一篇感想。只要这条链路打通，这个项目就已经从“想法”变成“可运行的数据库应用”。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right"/>
    </w:pPr>
    <w:r>
      <w:t>电影书籍观后感管理系统｜开发文档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spacing w:before="0" w:after="120" w:line="312" w:lineRule="auto"/>
    </w:pPr>
    <w:rPr>
      <w:rFonts w:ascii="Noto Sans CJK SC" w:hAnsi="Noto Sans CJK SC" w:eastAsia="Noto Sans CJK SC"/>
      <w:b w:val="0"/>
      <w:sz w:val="21"/>
    </w:rPr>
  </w:style>
  <w:style w:type="paragraph" w:customStyle="1" w:styleId="Heading1CN">
    <w:name w:val="Heading1CN"/>
    <w:basedOn w:val="Normal"/>
    <w:pPr>
      <w:keepNext/>
      <w:spacing w:before="240" w:after="160" w:line="312" w:lineRule="auto"/>
    </w:pPr>
    <w:rPr>
      <w:rFonts w:ascii="Noto Sans CJK SC" w:hAnsi="Noto Sans CJK SC" w:eastAsia="Noto Sans CJK SC"/>
      <w:b/>
      <w:color w:val="1F4E79"/>
      <w:sz w:val="32"/>
    </w:rPr>
  </w:style>
  <w:style w:type="paragraph" w:customStyle="1" w:styleId="Heading2CN">
    <w:name w:val="Heading2CN"/>
    <w:basedOn w:val="Normal"/>
    <w:pPr>
      <w:keepNext/>
      <w:spacing w:before="160" w:after="120" w:line="312" w:lineRule="auto"/>
    </w:pPr>
    <w:rPr>
      <w:rFonts w:ascii="Noto Sans CJK SC" w:hAnsi="Noto Sans CJK SC" w:eastAsia="Noto Sans CJK SC"/>
      <w:b/>
      <w:color w:val="1F4E79"/>
      <w:sz w:val="25"/>
    </w:rPr>
  </w:style>
  <w:style w:type="paragraph" w:customStyle="1" w:styleId="Heading3CN">
    <w:name w:val="Heading3CN"/>
    <w:basedOn w:val="Normal"/>
    <w:pPr>
      <w:keepNext/>
      <w:spacing w:before="120" w:after="80" w:line="312" w:lineRule="auto"/>
    </w:pPr>
    <w:rPr>
      <w:rFonts w:ascii="Noto Sans CJK SC" w:hAnsi="Noto Sans CJK SC" w:eastAsia="Noto Sans CJK SC"/>
      <w:b/>
      <w:color w:val="34495E"/>
      <w:sz w:val="22"/>
    </w:rPr>
  </w:style>
  <w:style w:type="paragraph" w:customStyle="1" w:styleId="SmallGray">
    <w:name w:val="SmallGray"/>
    <w:basedOn w:val="Normal"/>
    <w:pPr>
      <w:keepNext w:val="0"/>
      <w:spacing w:before="0" w:after="80" w:line="312" w:lineRule="auto"/>
    </w:pPr>
    <w:rPr>
      <w:rFonts w:ascii="Noto Sans CJK SC" w:hAnsi="Noto Sans CJK SC" w:eastAsia="Noto Sans CJK SC"/>
      <w:b w:val="0"/>
      <w:color w:val="5A5A5A"/>
      <w:sz w:val="19"/>
    </w:rPr>
  </w:style>
  <w:style w:type="character" w:customStyle="1" w:styleId="CodeChar">
    <w:name w:val="CodeChar"/>
    <w:rPr>
      <w:rFonts w:ascii="Noto Sans Mono CJK SC" w:hAnsi="Noto Sans Mono CJK SC" w:eastAsia="Noto Sans Mono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